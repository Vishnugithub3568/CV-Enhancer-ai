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Resume</w:t>
      </w:r>
    </w:p>
    <w:p>
      <w:pPr>
        <w:pStyle w:val="Heading1"/>
      </w:pPr>
      <w:r>
        <w:t>Education</w:t>
      </w:r>
    </w:p>
    <w:p>
      <w:r>
        <w:t>Completed Bachelor's degree with strong academic performance.</w:t>
      </w:r>
    </w:p>
    <w:p>
      <w:pPr>
        <w:pStyle w:val="Heading1"/>
      </w:pPr>
      <w:r>
        <w:t>Skills</w:t>
      </w:r>
    </w:p>
    <w:p>
      <w:r>
        <w:t>Proficient in programming, problem solving, and software development.</w:t>
      </w:r>
    </w:p>
    <w:p>
      <w:pPr>
        <w:pStyle w:val="Heading1"/>
      </w:pPr>
      <w:r>
        <w:t>Projects</w:t>
      </w:r>
    </w:p>
    <w:p>
      <w:r>
        <w:t>Developed multiple academic and personal software projects.</w:t>
      </w:r>
    </w:p>
    <w:p>
      <w:pPr>
        <w:pStyle w:val="Heading1"/>
      </w:pPr>
      <w:r>
        <w:t>Experience</w:t>
      </w:r>
    </w:p>
    <w:p>
      <w:r>
        <w:t>Hands-on experience through academic projects and internships.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