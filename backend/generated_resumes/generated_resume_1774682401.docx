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john@example.com | 555) 123-4567</w:t>
      </w:r>
    </w:p>
    <w:p>
      <w:pPr>
        <w:pStyle w:val="Heading1"/>
      </w:pPr>
      <w:r>
        <w:t>Professional Summary</w:t>
      </w:r>
    </w:p>
    <w:p>
      <w:r>
        <w:t>John Doe Contact</w:t>
      </w:r>
    </w:p>
    <w:p>
      <w:pPr>
        <w:pStyle w:val="Heading1"/>
      </w:pPr>
      <w:r>
        <w:t>Education</w:t>
      </w:r>
    </w:p>
    <w:p>
      <w:r>
        <w:t>Bachelor of Science in Computer Science from State University, 2020</w:t>
      </w:r>
    </w:p>
    <w:p>
      <w:pPr>
        <w:pStyle w:val="Heading1"/>
      </w:pPr>
      <w:r>
        <w:t>Technical Skills</w:t>
      </w:r>
    </w:p>
    <w:p>
      <w:r>
        <w:t>Python, FastAPI, JavaScript, React, SQL, Docker</w:t>
      </w:r>
    </w:p>
    <w:p>
      <w:pPr>
        <w:pStyle w:val="Heading1"/>
      </w:pPr>
      <w:r>
        <w:t>Projects</w:t>
      </w:r>
    </w:p>
    <w:p>
      <w:r>
        <w:t>CV Enhancer AI - Full stack application for resume parsing and enhancement</w:t>
      </w:r>
    </w:p>
    <w:p>
      <w:pPr>
        <w:pStyle w:val="Heading1"/>
      </w:pPr>
      <w:r>
        <w:t>Internship / Work Experience</w:t>
      </w:r>
    </w:p>
    <w:p>
      <w:r>
        <w:t>Junior Developer at Tech Corp (2020-2022): Developed web applications using Python and FastAPI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