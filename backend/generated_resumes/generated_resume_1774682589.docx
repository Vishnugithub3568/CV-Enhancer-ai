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UPPARI VISHNU VARDHAN</w:t>
      </w:r>
    </w:p>
    <w:p>
      <w:r>
        <w:t>u.vishnu3568@gmail.com | +91 7989875035 | https://www.linkedin.com/in/uppari-vishnu-vardhan-797153351/| | github.com/Vishnu3568</w:t>
      </w:r>
    </w:p>
    <w:p>
      <w:pPr>
        <w:pStyle w:val="Heading1"/>
      </w:pPr>
      <w:r>
        <w:t>Professional Summary</w:t>
      </w:r>
    </w:p>
    <w:p>
      <w:r>
        <w:t>UPPARI VISHNU VARDHAN Motivated student in Information &amp; Technology with strong communication and team management skills, currently exploring Java full-stack development. Eager to grow my skills and build a meaningful career in technology.</w:t>
      </w:r>
    </w:p>
    <w:p>
      <w:pPr>
        <w:pStyle w:val="Heading1"/>
      </w:pPr>
      <w:r>
        <w:t>Education</w:t>
      </w:r>
    </w:p>
    <w:p>
      <w:r>
        <w:t>MLR Institute of Technology Bachelor of Technology, Computer Science and Engineering, 2023 - Present Relevant Coursework: Object-Oriented Programming through Java, Data Structures, Operating Systems, Database Management. SRI CHAITANYA JUNIOR COLLEGE Intermediate, Percentage: 89.5% 2021 - 2023 SISTER NIVEDITA School CBSE, Percentage: 85.6% 2021</w:t>
      </w:r>
    </w:p>
    <w:p>
      <w:pPr>
        <w:pStyle w:val="Heading1"/>
      </w:pPr>
      <w:r>
        <w:t>Technical Skills</w:t>
      </w:r>
    </w:p>
    <w:p>
      <w:r>
        <w:t>Programming Languages:- Python, C, Java (basic), JavaScript Web Development:- HTML, CSS, Bootstrap, Basic React.js Database Management:- MySQL, MongoDB (beginner) Tools &amp; Platforms:- Git &amp; GitHub, VS Code, Arduino IDE, Google Colab, Jupyter Notebook Machine Learning Basics:- NumPy, Pandas, Matplotlib, Scikit-learn (basic knowledge) Operating Systems:- Windows, Linux (Ubuntu – beginner) Soft Skills:- Team Collaboration, Problem Solving, Communication, Time Management EXTRA-CURRICULARS Hackathon Participations - METALOOP, ZENITH, HUSTLE MANIA, MLRIT Participated in college oriented hackathons and collaborated with peers to prepare for hackathons and inter-college competetions. Volunteer – Hustle Mania , MLRIT Assisted in organizing events such as coding contests, poster presentations, and project expos. Helped manage logistics and registrations for over 450 student participants. Sports – Badminton Represented the department in intra-college tournaments. Developed discipline and team coordination through regular training and matches.</w:t>
      </w:r>
    </w:p>
    <w:p>
      <w:pPr>
        <w:pStyle w:val="Heading1"/>
      </w:pPr>
      <w:r>
        <w:t>Projects</w:t>
      </w:r>
    </w:p>
    <w:p>
      <w:r>
        <w:t>Student Attendance Management System (Python &amp; MySQL) MLRIT – Mini Project | Feb 2024 Developed a GUI-based application to manage student attendance efficiently. Implemented database connectivity using MySQL and Python (Tkinter) for real-time data entry. Object Detection Using OpenCV Self-initiated Project | Jan 2024 Built a real-time object detection system using Python and OpenCV. Trained using Haar Cascades and applied the model to recognize basic shapes and faces. Cryptocurrency Tracker, 2024, LINK Developed a dynamic cryptocurrency tracking platform using Bubble.io, integrating APIs for real-time market data, and designed it as an educational resource to provide users with financial insights for informed investment decisions. Doorbell Recognizer, 2023 Developed an advanced doorbell system using Arduino Uno and IoT components, integrated with a fingerprint sensor for secure visitor identification, enhancing home security and accessibility for children and individuals with disabilities.</w:t>
      </w:r>
    </w:p>
    <w:p>
      <w:pPr>
        <w:pStyle w:val="Heading1"/>
      </w:pPr>
      <w:r>
        <w:t>Certifications</w:t>
      </w:r>
    </w:p>
    <w:p>
      <w:r>
        <w:t>Python Basics- CISCO, 2025 Java (Basics)- Hacker Rank, 2025. Google Cloud Computing Foundations: Data, ML, and AI in Google Cloud – Google Cloud, 2023 CODING PROFILES 1) Hackerrank 2) Codechef 3) Leetcode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