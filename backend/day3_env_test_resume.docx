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Jane Doe</w:t>
      </w:r>
    </w:p>
    <w:p>
      <w:r>
        <w:t>jane.doe@gmail.com</w:t>
      </w:r>
    </w:p>
    <w:p>
      <w:r>
        <w:t>9876543210</w:t>
      </w:r>
    </w:p>
    <w:p>
      <w:r>
        <w:t>Education</w:t>
      </w:r>
    </w:p>
    <w:p>
      <w:r>
        <w:t>Skills: Python, Java</w:t>
      </w:r>
    </w:p>
    <w:p>
      <w:r>
        <w:t>Projects: Resume Enhancer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