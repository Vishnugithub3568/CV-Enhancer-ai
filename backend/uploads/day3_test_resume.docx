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Student</w:t>
      </w:r>
    </w:p>
    <w:p>
      <w:r>
        <w:t>abc@gmail.com</w:t>
      </w:r>
    </w:p>
    <w:p>
      <w:r>
        <w:t>9876543210</w:t>
      </w:r>
    </w:p>
    <w:p>
      <w:r>
        <w:t>Education</w:t>
      </w:r>
    </w:p>
    <w:p>
      <w:r>
        <w:t>Skills</w:t>
      </w:r>
    </w:p>
    <w:p>
      <w:r>
        <w:t>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